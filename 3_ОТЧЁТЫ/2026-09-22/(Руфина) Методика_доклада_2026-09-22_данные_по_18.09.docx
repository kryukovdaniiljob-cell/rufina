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ООО «РУСКЛИМАТ»</w:t>
      </w:r>
    </w:p>
    <w:p>
      <w:pPr>
        <w:pageBreakBefore w:val="0"/>
        <w:spacing w:before="0" w:after="360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Дивизион РТГ</w:t>
      </w: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МЕТОДИКА ДОКЛАДА</w:t>
      </w:r>
    </w:p>
    <w:p>
      <w:pPr>
        <w:pageBreakBefore w:val="0"/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 отчёту категорийной аналитики товарного портфеля</w:t>
      </w: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по состоянию на 18.09.2026</w:t>
      </w: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Категорийный менеджер</w:t>
      </w: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Руфина</w:t>
      </w: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сформирован автоматически 22.09.2026</w:t>
      </w: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СОДЕРЖАНИЕ</w:t>
      </w:r>
    </w:p>
    <w:p>
      <w:pPr>
        <w:pageBreakBefore w:val="0"/>
        <w:spacing w:before="0" w:after="0" w:line="360" w:lineRule="auto"/>
        <w:ind w:firstLine="0"/>
        <w:jc w:val="both"/>
      </w:pPr>
      <w:r>
        <w:rPr>
          <w:rFonts w:ascii="Times New Roman" w:hAnsi="Times New Roman" w:cs="Times New Roman" w:eastAsia="Times New Roman"/>
          <w:sz w:val="28"/>
        </w:rPr>
        <w:fldChar w:fldCharType="begin"/>
        <w:instrText xml:space="preserve">TOC \o "1-2" \h \z \u</w:instrText>
        <w:fldChar w:fldCharType="separate"/>
        <w:t>Оглавление собирается при открытии файла (F9).</w:t>
        <w:fldChar w:fldCharType="end"/>
      </w: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ВВЕДЕНИЕ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категорийной аналитики содержит 27 листов и охватывает 3 003 товарных позиций дивизиона РТГ. Показать все листы на совещании невозможно и не нужно: у каждого листа своя роль, и путать эти роли — основная причина, по которой доклад рассыпается на подробности.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Настоящая методика задаёт порядок изложения, определяет, какие листы выносятся на экран, какие открываются по запросу, а какие остаются рабочим инструментом докладчика. Для каждого листа приведены фактические показатели отчёта, формулировки для устного изложения и предупреждения о типичных ошибках толкования.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Отдельно разделены два разговора: с руководством дивизиона, которому нужны решения и суммы, и с представителями складов и отделов продаж, которым нужны адресные задачи по своей площадке.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Документ пересобирается при каждом расчёте вместе с остальными отчётами: числа в нём всегда соответствуют текущей выгрузке.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 Логика повествования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 Стержень доклада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Весь доклад строится вокруг одного утверждения: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«Портфель зарабатывает: рубль запаса возвращает 1,10 рубля при пороге 0,57. Но это среднее по двум разным портфелям: один приносит 27,0 млн, второй забирает 1,2 млн».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Каждый последующий лист — доказательство к этой фразе. При потере нити изложения следует вернуться к ней и продолжить с очередного доказательства.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 Три группы листов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Листы отчёта разделены на три группы по роли в докладе.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 — Группы листов отчёта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Листов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Роль в докладе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Для доклада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Выносятся на экран, по ним ведётся рассказ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Для ответов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Открываются по конкретному вопросу из зала</w:t>
            </w:r>
          </w:p>
        </w:tc>
      </w:tr>
      <w:tr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Рабочие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</w:t>
            </w:r>
          </w:p>
        </w:tc>
        <w:tc>
          <w:tcPr>
            <w:tcW w:type="dxa" w:w="56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Подготовка докладчика, на экран не выводятся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Смешение групп — основная ошибка. Рабочий лист «18.SKU полный» содержит 3 003 строк: его вывод на экран уводит обсуждение в отдельные позиции и лишает доклад структуры.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 Хронометраж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Базовый доклад занимает десять минут.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2.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2 — Распределение времени доклада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Шаг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Время, мин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Задача шага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00.Сводка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Задать рамку и масштаб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0b.План-факт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Назвать главную проблему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01.Иерархия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Развести прибыльное и убыточное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0г.Бренды по группам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Перейти к поставщикам</w:t>
            </w:r>
          </w:p>
        </w:tc>
      </w:tr>
      <w:tr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0.Задачи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25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Назвать план и первые шаги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 Листы для доклада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Пять листов выносятся на экран в строгом порядке. Порядок не совпадает с порядком листов в книге: он подчинён логике рассказа, а не структуре файла.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 Лист «00.Сводка» — рамка разговора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задать масштаб и договориться о единицах измерения. Лист занимает один экран.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3.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3 — Ключевые показатели периметра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Показатель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Значение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Единица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Товарных позиций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3 003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шт.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Оборот за период (261 дня)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150 323 038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Валовая прибыль за период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37 890 619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Валовая прибыль за год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52 988 797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Маржа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25,2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%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Запас текущий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47 646 434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Запас средний за период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44 441 675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Стоимость владения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27 195 661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руб./год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Прибыль за вычетом содержания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25 793 135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руб./год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Оборачиваемость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3,27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раз/год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GMROI периметра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1,10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Порог GMROI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0,57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Формулировка для устного изложения: «Рубль, вложенный в запас, возвращает за год 1,10 рубля валовой прибыли. Держать этот рубль стоит 56,6 копеек. Прибыль за вычетом содержания — 25,8 млн рублей в год».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 что обратить внимание. Строка «Направлений ниже порога: 1, их запас 6 342 536 руб.» — это первый адрес для работы, к которому доклад вернётся на шаге 3.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Строку «Стоимость владения 27,2 млн руб./год» нельзя называть без пояснения: она воспринимается как прямой убыток. Это расчётная стоимость хранения и капитала по ставке 56,6 % годовых из модели юнит-экономики дивизиона.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 Лист «0b.План-факт» — где настоящая боль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4.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4 — Выполнение плана ИТАН по месяцам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Месяц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План, руб.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Факт, руб.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Выполнение,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Полный месяц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Январь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5 940 505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5 006 361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84,3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Февраль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10 026 741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10 345 883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103,2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Март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12 873 746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13 952 063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108,4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Апрель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18 409 331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16 309 684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88,6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Май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21 240 706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23 258 342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109,5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Июнь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25 104 939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18 652 808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74,3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Июль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30 834 014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21 715 585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70,4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Август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33 543 524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25 327 070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75,5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Сентябрь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38 398 590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15 755 243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41,0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Итого по завершённым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157 973 507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134 567 795</w:t>
            </w:r>
          </w:p>
        </w:tc>
        <w:tc>
          <w:tcPr>
            <w:tcW w:type="dxa" w:w="153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85,2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Отставание за завершённые месяцы составляет 23 405 712 руб.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Формулировка: «Отставание — 23,4 млн рублей. Весь план работы с запасом даёт около 5,9 млн в год. Это разговор про спрос и цену, а не только про склад».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Месяц «Сентябрь» помечен как неполный: данные обрываются на дате выгрузки. Разницу по нему складывать с итогом нельзя. Если её называет кто-то из присутствующих, поправку следует внести немедленно.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 Лист «01.Иерархия» — кто кормит, кто ест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показать распределение прибыли и запаса по направлениям. Лист сворачивается по шести уровням; для доклада сворачивается до второго — товарных направлений.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5.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5 — Направления с положительной прибылью за вычетом содержания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Направление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ТЕРМО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47,0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7,8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16,9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Арматура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17,4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7,5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1,9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ТТ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0,8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1,8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ТЕРМО ВО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32,0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12,2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1,8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ВТ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0,9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1,4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13,1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5,7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ИСРМ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6,4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2,7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1,0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СКВ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14,0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2,9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Приборы отопления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0,2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6.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6 — Направления с отрицательной прибылью за вычетом содержания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Направление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Котловое оборудование и водонагреватели</w:t>
            </w:r>
          </w:p>
        </w:tc>
        <w:tc>
          <w:tcPr>
            <w:tcW w:type="dxa" w:w="181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8,2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6,3</w:t>
            </w:r>
          </w:p>
        </w:tc>
        <w:tc>
          <w:tcPr>
            <w:tcW w:type="dxa" w:w="23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-1,2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Худшее направление — «Котловое оборудование и водонагреватели»: оборот 8,2 млн руб. при запасе 6,3 млн, результат минус 1,2 млн руб. в год. Запас сопоставим с оборотом, то есть товар почти не оборачивается.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Главная цифра доклада — направление «ТЕРМО»: 16,9 млн руб. прибыли за вычетом содержания, то есть 65,5 % всей прибыли портфеля при 16,3 % его запаса.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Отрицательный результат направления может быть частично вызван продажами по символической цене — списаниями и образцами, проведёнными как продажа. Отчёт помечает такие контракты отдельно; называть направление убыточным до проверки документов не следует.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 Лист «0г.Бренды по группам» — с кем разговаривать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перевести разговор с товара на поставщика. Единица анализа — бренд внутри группы: это и есть контракт, по которому принимается решение. Бренд не дробится по подгруппам, поэтому по каждому поставщику получается одна строка на группу.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7.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7 — Группы листа брендов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руб.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Сток текущий, руб.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РАДИАТОРЫ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43 578 285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6 875 626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КОТЛЫ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29 364 643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16 163 099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КОНДИЦИОНЕРЫ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14 260 528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3 009 808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НАСОСЫ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13 524 208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6 073 361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АРМАТУРА ЗАПОРНАЯ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10 967 477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4 219 972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БОЙЛЕРЫ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9 279 834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2 069 952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ВОДОНАГРЕВАТЕЛИ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5 159 877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1 180 680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Всего на листе 89 контрактов. Лист покрывает 126,1 млн руб. оборота из 150,3 млн — в него отобраны не все группы периметра.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Колонки, на которые следует смотреть в докладе: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«Доля внутри группы» — вес бренда в своей категории; значение выше 70 % означает зависимость от одного поставщика;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«GMROI (порог 0,57)» — отдача на рубль запаса; красная заливка означает, что контракт не окупает собственного хранения;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«Рентабельность без непрямых затрат» — годовая, по нашей методике;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«Комментарий категорийщика» — готовый текст для переговоров: место бренда в категории, отдача капитала, наличие более выгодной альтернативы в той же группе и ширина контракта за пределами группы.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Строка «общий итог» по группе включает свёрнутую строку «Прочие мелкие контракты» — контракты ниже порога по обороту и стоку. Доли внутри группы складываются ровно в 100 % только с её учётом.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Второе предупреждение. Колонка «Рентабельность по юнит-экономике, 1 полугодие» рассчитана по отдельной выгрузке за первое полугодие и только с прямыми затратами. С годовой рентабельностью она не складывается и не сравнивается.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 Лист «0.Задачи» — что делаем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Назначение листа — перейти от диагноза к плану. Лист содержит поимённые задачи с указанием позиции, склада, количества, суммы, срока и ответственного.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8.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8 — Структура плана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Часть плана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Строк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Сумма действия, руб.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Эффект, руб./год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Именные задачи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299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16 999 860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8 653 214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Свёрнуто пакетами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7 796 515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2 797 457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Всего по плану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24 796 375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11 450 671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9.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9 — План работ по действиям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Действие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Задач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Сумма, руб.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Эффект, руб./год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Уценить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109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6 278 303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4 048 821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70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1 584 912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1 472 295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Вывести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2 582 766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1 060 996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48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1 698 688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893 822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2 674 592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657 368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23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1 662 876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311 273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517 722</w:t>
            </w:r>
          </w:p>
        </w:tc>
        <w:tc>
          <w:tcPr>
            <w:tcW w:type="dxa" w:w="272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208 639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Формулировка: «План поимённый. По каждой строке есть НС-код, склад, количество, сумма, срок и ответственный. Начинаю с 30 задач приоритета 1 на 3 113 152 руб.».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Три четверти эффекта приходится на поимённые задачи — план исполним как есть, без дополнительной разборки пакетных строк.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Предупреждение, которое следует озвучить самостоятельно. Колонка «Сумма действия» суммирует величины разной природы: свободный запас под уценку и вывод, стоимость закупки при дозаказе, оборот под пересмотр цены. Итог по ней самостоятельного смысла не имеет — смотреть следует колонку эффекта.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 Листы для ответов на вопросы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Семь листов не входят в основной доклад, но открываются по конкретному вопросу.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10.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10 — Листы для ответов на типовые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Вопрос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Что содержит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Какой город хуже всех?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08b.Офисы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Разрез по офисам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Сколько стоит полка?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09.Типы складов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Основной, Cash and Carry, РЦ, витрина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А по конкретному складу?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02.По складам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Дерево до позиции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 каким поставщиком говорить?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32.Поставщики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Отдача на рубль запаса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крупное надо решить?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0a.Решения по портфелю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Бренды, направления, склады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Что говорит юнит-экономика?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28.Сверка решений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Согласие и расхождения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Откуда эта цифра?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00b.Логика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Формула каждого показателя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 Лист «08b.Офисы» — сравнение городов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11.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11 — Показатели офисов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Офис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GMROI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OOS,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52,5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15,5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1,22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9,5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16,2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40,8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12,1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1,30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8,0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29,2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15,3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0,51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-1,1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34,4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Прочие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17,3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6,9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10,4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1,34</w:t>
            </w:r>
          </w:p>
        </w:tc>
        <w:tc>
          <w:tcPr>
            <w:tcW w:type="dxa" w:w="215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2,5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37,4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Самая слабая площадка — «Пермь Чайковский»: запас 15,3 млн руб. при обороте 29,2 млн, результат -1,1 млн руб. в год. Для сравнения «Пермь Бродовский» при запасе 15,5 млн даёт 9,5 млн.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Высокая отдача площадки при высоком показателе отсутствия товара означает работу с колёс: результат достигнут за счёт риска потери продаж. Это следует признать самостоятельно, не дожидаясь возражения.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 Лист «09.Типы складов» — цена полки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12.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12 — Показатели по типам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Тип склада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Прибыль за вычетом содержания, млн руб./год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Основной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105,5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47,5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11,1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Cash&amp;Carry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27,6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0,1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РЦ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16,9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6,7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Витрина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Прочее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-0,0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0,0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-0,1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Сравнение типов складов — самый наглядный аргумент про цену полки: площадки без запаса дают заметную долю прибыли при почти нулевых вложениях.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 Лист «02.По складам» — разбор по площадке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повторяет структуру дерева, но верхним уровнем служит склад: склад, направление, группа 1, группа 2, бренд, позиция. Используется при разговоре с представителем конкретного города.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 первое. Лист показывает не все склады: мелкие площадки ниже порога в настройках в него не выводятся.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 второе. Показатели отсутствия товара и упущенных продаж рассчитываются на уровне офиса, а по складам распределяются пропорционально обороту. Это оценка, а не замер. Корректная формулировка: «по офису упущено столько-то», а не «твой склад потерял столько-то».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 Лист «32.Поставщики» — подготовка к переговорам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13.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13 — Крупнейшие поставщики по величине запаса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Поставщик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Оборот, млн руб.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млн руб.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 к обороту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БЕ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65,4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20,4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0,31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МЕТЕОР ТЕРМОТЕХНИКА ЭНГЕЛЬС,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1,8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4,3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2,37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Беламос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7,1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3,4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0,48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ДЖАКОМИНИ РУС,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3,6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1,8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0,50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ТД Импульс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3,4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1,8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0,53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ЮНАЙТЕД ТЕРМО РУС, ООО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1,6</w:t>
            </w:r>
          </w:p>
        </w:tc>
        <w:tc>
          <w:tcPr>
            <w:tcW w:type="dxa" w:w="187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1,3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0,79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Готовый повод для разговора: у поставщика «БЕ ИСРМ» запас превышает оборот за период в 3,6 раза — 0,0 млн руб. против 0,0 млн. При текущем темпе продаж этого запаса хватит надолго.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Предупреждение, которое следует озвучить самостоятельно. Лист покрывает 64,9 % оборота периметра: поставщик определяется по рабочей матрице пополнения, позиции вне матрицы и в ликвидации в него не попадают.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3.5 Лист «0a.Решения по портфелю» — крупные решения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14.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14 — Крупнейшие решения по портфелю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Уровень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Объект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Решение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Эффект, руб./год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Склад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Пермь Чайковский РТГ Основной склад LV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5 550 988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Котловое оборудование и водонагреватели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1 998 878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LaggarTT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1 668 932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BAXI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948 275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METEOR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719 383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VARMEGA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Сократить запас или пересмотреть условия зак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588 188</w:t>
            </w:r>
          </w:p>
        </w:tc>
      </w:tr>
      <w:tr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Бренд</w:t>
            </w:r>
          </w:p>
        </w:tc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БЕЗ МАРКИ</w:t>
            </w:r>
          </w:p>
        </w:tc>
        <w:tc>
          <w:tcPr>
            <w:tcW w:type="dxa" w:w="266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Пересмотреть цены по убыточным позициям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244 932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Распределение по уровням: Бренд — 17 решений на 4,7 млн руб./год; Направление — 1 решений на 2,0 млн руб./год; Склад — 2 решений на 5,6 млн руб./год.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Предупреждение. Уровни вложены друг в друга: одна и та же позиция входит и в бренд, и в направление, и в склад. Суммировать эффекты по листу нельзя, о чём прямо сказано в его заголовке.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3.6 Лист «28.Сверка решений» — согласие с юнит-экономикой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15.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15 — Результат сверки с юнит-экономикой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Результат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Позиций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Что означает</w:t>
            </w:r>
          </w:p>
        </w:tc>
      </w:tr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Согласны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353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Оба расчёта предлагают одно и то же</w:t>
            </w:r>
          </w:p>
        </w:tc>
      </w:tr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Расходимся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53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Требуют разбора, вынесены на лист 29</w:t>
            </w:r>
          </w:p>
        </w:tc>
      </w:tr>
      <w:tr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Нет пары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811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Решение есть только у одной стороны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Совпадение достигнуто по 353 позициям из 406, где обе стороны дали решение, то есть по 86,9 %. Уместная формулировка: «наш расчёт и юнит-экономика дивизиона сходятся почти всегда; расхождения разбираю отдельно».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3.7 Листы «00c.Самопроверка» и «00b.Логика» — доверие к цифрам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«00c.Самопроверка» содержит 16 проверок согласованности, выполняемых при каждом расчёте. Пять из них сверяют отчёт напрямую с исходной выгрузкой сквозной аналитики: оборот, себестоимость продаж, валовая прибыль, количество проданных единиц и запас. Расхождений в текущем расчёте: 0.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открывается при любом сомнении в достоверности. Формулировка: «16 проверок, расхождений нет. Пять из них сверяют отчёт напрямую с выгрузкой — сходится до рубля».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«00b.Логика» содержит формулу и порог каждого показателя: ставку стоимости владения, порог GMROI, границы сегментов, коэффициент возврата покупателя, порог существенности запаса.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 Рабочие листы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Пятнадцать листов служат для подготовки доклада и выполнения задач, но на экран не выводятся.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 Списки действий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16.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16 — Рабочие списки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Лист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Позиций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Запас, руб.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Содержание, руб./год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23.Вывести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426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5 787 069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2 417 718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24.Новинки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80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3 032 295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25.Медленные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256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7 745 742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4 610 442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25b.Пересмотр закупки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64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4 794 009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1 191 056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26.Развивать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104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311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27.Переместить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154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  <w:tc>
          <w:tcPr>
            <w:tcW w:type="dxa" w:w="255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-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Содержательные пояснения к спискам: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«23.Вывести» — запас есть, продаж нет, партия старше порога новизны;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«24.Новинки» — запас есть, продаж нет, но товар молодой; новинкой считается позиция, у которой и старейшая партия моложе порога;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«25.Медленные» — продажи идут, но запаса больше нормы по дням; основной источник задач на уценку;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«25b.Пересмотр закупки» — избыток образовался недавно, лечится не уценкой, а размером следующей партии;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«26.Развивать» — класс A или B, высокий дефицит и достаточная маржа: спрос выше наших продаж;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«27.Переместить» — лежит без спроса на одном складе при дефиците на другом; перевозится только свободный остаток, резерв исключён.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 Справочные разрезы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Листы «06.Бренды», «10.Склады», «11.Направление x Склад», «12.Группа1 x Склад», «13.Бренд x Склад» содержат одни и те же показатели в разных разрезах и используются для поиска конкретной цифры перед совещанием.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Лист «18.SKU полный» — основа всего расчёта: 3 003 строк, по одной на позицию. Выводить на экран не следует: обсуждение немедленно уходит в отдельные позиции.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 Доклад руководству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Руководству дивизиона докладываются три тезиса. Больше не требуется: каждый дополнительный тезис снижает вероятность решения по первым трём.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5.1 Тезис первый: соотношение дыры в продажах и дыры в запасе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Отставание от плана за завершённые месяцы составляет 23 405 712 руб. Весь план работы с запасом даёт 11 450 671 руб. в год, то есть 48,9 % от величины отставания.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Запрашиваемое решение: рассмотрение вопроса о спросе и ценообразовании, а не только о складских остатках.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5.2 Тезис второй: где заперт капитал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Офис «Пермь Чайковский» держит 15 291 046 руб. запаса — 32,1 % запаса периметра — при обороте 29 201 210 руб. Прибыль за вычетом содержания составляет -1 057 272 руб. в год.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Для сравнения: офис «Пермь Бродовский» при запасе 15 487 844 руб. даёт 9 487 923 руб. прибыли. Разница в результате — 10 545 195 руб. в год.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5.3 Тезис третий: природа заявленного эффекта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Этот тезис следует произнести самостоятельно, не дожидаясь вопроса от финансовой службы.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Данные приведены в таблице 17.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17 — Природа заявленного эффекта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Источник эффекта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Сумма, руб./год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Природа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экономия содержания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7 028 160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Расчётная ставка, не выручка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прибыль с продажи + экономия содержания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1 684 333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Живые деньги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прекращение продаж в минус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1 284 126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Живые деньги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экономия содержания на избытке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812 077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Расчётная ставка, не выручка</w:t>
            </w:r>
          </w:p>
        </w:tc>
      </w:tr>
      <w:tr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возврат упущенной прибыли</w:t>
            </w:r>
          </w:p>
        </w:tc>
        <w:tc>
          <w:tcPr>
            <w:tcW w:type="dxa" w:w="198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641 976</w:t>
            </w:r>
          </w:p>
        </w:tc>
        <w:tc>
          <w:tcPr>
            <w:tcW w:type="dxa" w:w="368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Живые деньги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Живыми деньгами приходит 3 610 434 руб. из 11 450 671, то есть 31,5 %. Остальное — прекращение расходов на хранение и стоимость капитала: величина реальная, но проявляется в высвобождении оборотных средств, а не в кассе.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 Разговор со складами и отделами продаж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С представителями площадок разговор строится не по направлениям, а по географии. Отправная точка — лист «08b.Офисы», далее «02.По складам» по конкретному городу.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6.1 Каркас разговора с каждой площадкой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сколько запаса на площадке и сколько он приносит — лист «08b.Офисы»;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сколько задач по складу и на какую сумму — фильтр листа «0.Задачи» по колонке «Склад / офис»;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что вывезти и что довезти — лист «27.Переместить»;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что уценить на месте — лист «25.Медленные» с фильтром по складу.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6.2 Перемещение — самый лёгкий разговор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Задач на перемещение 72, эффект 1 684 333 руб. в год. Это действие не требует ни скидок, ни согласования цен: товар просто лежит не там, где его спрашивают. С него и следует начинать разговор с площадками — это единственный шаг, который ни от кого не требует потерь.</w:t>
      </w:r>
    </w:p>
    <w:p>
      <w:pPr>
        <w:pageBreakBefore w:val="0"/>
        <w:spacing w:before="24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6.3 Чего не следует говорить складам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не следует называть упущенные продажи адресно по складу: показатель считается по офису и распределяется пропорционально обороту;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не следует ссылаться на возраст запаса как на точную величину: в исходной выгрузке у значительной части партий дата поступления сброшена на начало года, поэтому большой возраст означает «не меньше»;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- не следует обещать эффект от уценки как поступление денег: это прекращение расходов на содержание, а сама уценка даёт разовый убыток на величину скидки.</w:t>
      </w:r>
    </w:p>
    <w:p>
      <w:pPr>
        <w:pageBreakBefore/>
        <w:spacing w:before="0" w:after="240" w:line="360" w:lineRule="auto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7 Вопросы, к которым надо быть готовым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Пять вопросов задаются практически всегда.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Показатели сведены в таблице 18.</w:t>
      </w:r>
    </w:p>
    <w:p>
      <w:pPr>
        <w:pageBreakBefore w:val="0"/>
        <w:spacing w:before="120" w:after="4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Таблица 18 — Типовые вопросы и ответы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Вопрос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Ответ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Откуда годовой эффект, если прибыль меньше?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Эффект — годовая величина, а валовая прибыль в сводке приведена за период. Годовая прибыль составляет 52 988 797 руб. Кроме того, эффект — не прибыль, а прекращённые расходы плюс возвращённая маржа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Почему GMROI пустой у части позиций?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Применён порог существенности запаса: на копеечном запасе отношение не имеет смысла. Порог описан на листе «00b.Логика»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Упущенные продажи — это точная величина?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Нет, это нижняя граница. Применён коэффициент возврата покупателя 0,3. При коэффициенте 1,0 величина была бы заметно больше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Почему по части позиций дефицит равен нулю?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Дефицит рассчитывается только там, где заданы нормы пополнения. Позиции вне матрицы в расчёт не входят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Юнит-экономика не сходится с вашей рентабельностью</w:t>
            </w:r>
          </w:p>
        </w:tc>
        <w:tc>
          <w:tcPr>
            <w:tcW w:type="dxa" w:w="5953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И не должна. Их выгрузка сделана за первое полугодие и только с прямыми затратами, наша рентабельность — годовая. Колонка так и названа</w:t>
            </w:r>
          </w:p>
        </w:tc>
      </w:tr>
    </w:tbl>
    <w:p>
      <w:pPr>
        <w:pageBreakBefore w:val="0"/>
        <w:spacing w:before="0" w:after="120" w:line="240" w:lineRule="auto"/>
        <w:ind w:firstLine="709"/>
        <w:jc w:val="both"/>
      </w:pP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ЗАКЛЮЧЕНИЕ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Отчёт категорийной аналитики отвечает на три вопроса: где деньги работают, где они лежат и что с этим делать по каждой позиции поимённо. Доклад по нему занимает десять минут и строится на пяти листах.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Портфель в целом окупает содержание: отдача на рубль запаса 1,10 против порога 0,57, прибыль за вычетом содержания 25 793 135 руб. в год.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Направлений с отрицательным результатом: 1, суммарно они забирают 1 208 873 руб. в год и держат 6 342 536 руб. запаса. Крупнейшее — «Котловое оборудование и водонагреватели».</w:t>
      </w:r>
    </w:p>
    <w:p>
      <w:pPr>
        <w:pageBreakBefore w:val="0"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Главный риск доклада — не ошибка в расчёте, а неверное толкование корректной цифры. Поэтому оговорки о природе эффекта, о периоде юнит-экономики, о составе листа брендов и о способе распределения упущенных продаж следует произносить самостоятельно, не дожидаясь вопроса.</w:t>
      </w:r>
    </w:p>
    <w:p>
      <w:pPr>
        <w:pageBreakBefore/>
        <w:spacing w:before="0" w:after="360" w:line="360" w:lineRule="auto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1.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 : Стандартинформ, 2017. — 27 с.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Сквозная аналитика РТГ : выгрузка от 21.09.2026, данные по состоянию на 18.09.2026. — Русклимат, дивизион РТГ.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Юнит-экономика дивизиона РТГ : выгрузка за первое полугодие, вариант без разнесения непрямых затрат. — Русклимат.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Рабочая матрица для пополнения РТГ, Уфа, Иркутск. — Русклимат, дивизион РТГ.</w:t>
      </w:r>
    </w:p>
    <w:p>
      <w:pPr>
        <w:pageBreakBefore w:val="0"/>
        <w:spacing w:before="0" w:after="12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Расчёты категорийной аналитики : отчёт от 22.09.2026, данные по состоянию на 18.09.2026. — Русклимат, дивизион РТГ.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